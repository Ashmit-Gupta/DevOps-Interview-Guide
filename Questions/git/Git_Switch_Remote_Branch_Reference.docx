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Git Branch Switching &amp; Remote Branches</w:t>
      </w:r>
    </w:p>
    <w:p>
      <w:pPr>
        <w:jc w:val="center"/>
      </w:pPr>
      <w:r>
        <w:rPr>
          <w:i/>
        </w:rPr>
        <w:t>Practical reference for git switch, tracking, branch creation, and moving changes</w:t>
      </w:r>
    </w:p>
    <w:p>
      <w:pPr>
        <w:pStyle w:val="Heading1"/>
      </w:pPr>
      <w:r>
        <w:t>1. Core Mental Model</w:t>
      </w:r>
    </w:p>
    <w:p>
      <w:r>
        <w:t>A Git branch is a movable pointer to a commit. HEAD tells Git what you currently have checked out. Switching branches moves HEAD to another branch and updates the working tree to match it.</w:t>
      </w:r>
    </w:p>
    <w:p>
      <w:pPr>
        <w:pStyle w:val="IntenseQuote"/>
      </w:pPr>
      <w:r>
        <w:t>main</w:t>
        <w:br/>
        <w:t xml:space="preserve">  │</w:t>
        <w:br/>
        <w:t xml:space="preserve">  A──B──C</w:t>
        <w:br/>
        <w:t xml:space="preserve">       │</w:t>
        <w:br/>
        <w:t xml:space="preserve">       └── feature/payment</w:t>
        <w:br/>
        <w:t xml:space="preserve">               ▲</w:t>
        <w:br/>
        <w:t xml:space="preserve">              HEAD</w:t>
      </w:r>
    </w:p>
    <w:p>
      <w:pPr>
        <w:pStyle w:val="Heading1"/>
      </w:pPr>
      <w:r>
        <w:t>2. git switch vs git checkout</w:t>
      </w:r>
    </w:p>
    <w:p>
      <w:r>
        <w:t>git switch is the modern, branch-focused command. git checkout is the older, overloaded command that can switch branches, create branches, and restore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Older</w:t>
            </w:r>
          </w:p>
        </w:tc>
        <w:tc>
          <w:tcPr>
            <w:tcW w:type="dxa" w:w="2880"/>
          </w:tcPr>
          <w:p>
            <w:r>
              <w:t>Modern</w:t>
            </w:r>
          </w:p>
        </w:tc>
      </w:tr>
      <w:tr>
        <w:tc>
          <w:tcPr>
            <w:tcW w:type="dxa" w:w="2880"/>
          </w:tcPr>
          <w:p>
            <w:r>
              <w:t>Switch branch</w:t>
            </w:r>
          </w:p>
        </w:tc>
        <w:tc>
          <w:tcPr>
            <w:tcW w:type="dxa" w:w="2880"/>
          </w:tcPr>
          <w:p>
            <w:r>
              <w:t>git checkout main</w:t>
            </w:r>
          </w:p>
        </w:tc>
        <w:tc>
          <w:tcPr>
            <w:tcW w:type="dxa" w:w="2880"/>
          </w:tcPr>
          <w:p>
            <w:r>
              <w:t>git switch main</w:t>
            </w:r>
          </w:p>
        </w:tc>
      </w:tr>
      <w:tr>
        <w:tc>
          <w:tcPr>
            <w:tcW w:type="dxa" w:w="2880"/>
          </w:tcPr>
          <w:p>
            <w:r>
              <w:t>Create + switch</w:t>
            </w:r>
          </w:p>
        </w:tc>
        <w:tc>
          <w:tcPr>
            <w:tcW w:type="dxa" w:w="2880"/>
          </w:tcPr>
          <w:p>
            <w:r>
              <w:t>git checkout -b feature</w:t>
            </w:r>
          </w:p>
        </w:tc>
        <w:tc>
          <w:tcPr>
            <w:tcW w:type="dxa" w:w="2880"/>
          </w:tcPr>
          <w:p>
            <w:r>
              <w:t>git switch -c feature</w:t>
            </w:r>
          </w:p>
        </w:tc>
      </w:tr>
      <w:tr>
        <w:tc>
          <w:tcPr>
            <w:tcW w:type="dxa" w:w="2880"/>
          </w:tcPr>
          <w:p>
            <w:r>
              <w:t>Restore file</w:t>
            </w:r>
          </w:p>
        </w:tc>
        <w:tc>
          <w:tcPr>
            <w:tcW w:type="dxa" w:w="2880"/>
          </w:tcPr>
          <w:p>
            <w:r>
              <w:t>git checkout -- file</w:t>
            </w:r>
          </w:p>
        </w:tc>
        <w:tc>
          <w:tcPr>
            <w:tcW w:type="dxa" w:w="2880"/>
          </w:tcPr>
          <w:p>
            <w:r>
              <w:t>git restore file</w:t>
            </w:r>
          </w:p>
        </w:tc>
      </w:tr>
    </w:tbl>
    <w:p>
      <w:pPr>
        <w:pStyle w:val="Heading1"/>
      </w:pPr>
      <w:r>
        <w:t>3. Case 1 — Visit an existing remote branch</w:t>
      </w:r>
    </w:p>
    <w:p>
      <w:r>
        <w:t>Suppose the remote-tracking branch is origin/feature/payment.</w:t>
      </w:r>
    </w:p>
    <w:p>
      <w:pPr>
        <w:pStyle w:val="IntenseQuote"/>
      </w:pPr>
      <w:r>
        <w:t>git switch --track origin/feature/payment</w:t>
      </w:r>
    </w:p>
    <w:p>
      <w:r>
        <w:t>Git normally creates local feature/payment and configures it to track origin/feature/payment.</w:t>
      </w:r>
    </w:p>
    <w:p>
      <w:pPr>
        <w:pStyle w:val="IntenseQuote"/>
      </w:pPr>
      <w:r>
        <w:t>origin/feature/payment</w:t>
        <w:br/>
        <w:t xml:space="preserve">        │</w:t>
        <w:br/>
        <w:t xml:space="preserve">        ▼</w:t>
        <w:br/>
        <w:t xml:space="preserve">   feature/payment</w:t>
        <w:br/>
        <w:t xml:space="preserve">        ▲</w:t>
        <w:br/>
        <w:t xml:space="preserve">       HEAD</w:t>
      </w:r>
    </w:p>
    <w:p>
      <w:r>
        <w:t>If you literally only want to inspect/test the remote-tracking branch without creating a local branch:</w:t>
      </w:r>
    </w:p>
    <w:p>
      <w:pPr>
        <w:pStyle w:val="IntenseQuote"/>
      </w:pPr>
      <w:r>
        <w:t>git switch --detach origin/feature/payment</w:t>
      </w:r>
    </w:p>
    <w:p>
      <w:r>
        <w:t>This creates a detached HEAD state. It is suitable for inspection/testing, not the normal workflow for making commits.</w:t>
      </w:r>
    </w:p>
    <w:p>
      <w:pPr>
        <w:pStyle w:val="Heading1"/>
      </w:pPr>
      <w:r>
        <w:t>4. Case 2 — Create your own local branch from a remote branch</w:t>
      </w:r>
    </w:p>
    <w:p>
      <w:pPr>
        <w:pStyle w:val="IntenseQuote"/>
      </w:pPr>
      <w:r>
        <w:t>git switch -c my-payment-work origin/feature/payment</w:t>
      </w:r>
    </w:p>
    <w:p>
      <w:r>
        <w:t>This creates my-payment-work at the same starting commit as origin/feature/payment and switches HEAD to it.</w:t>
      </w:r>
    </w:p>
    <w:p>
      <w:pPr>
        <w:pStyle w:val="IntenseQuote"/>
      </w:pPr>
      <w:r>
        <w:t>origin/feature/payment</w:t>
        <w:br/>
        <w:t xml:space="preserve">          │</w:t>
        <w:br/>
        <w:t xml:space="preserve">          ▼</w:t>
        <w:br/>
        <w:t xml:space="preserve">       A──B──C</w:t>
        <w:br/>
        <w:t xml:space="preserve">             │</w:t>
        <w:br/>
        <w:t xml:space="preserve">             ▼</w:t>
        <w:br/>
        <w:t xml:space="preserve">       my-payment-work</w:t>
        <w:br/>
        <w:t xml:space="preserve">             ▲</w:t>
        <w:br/>
        <w:t xml:space="preserve">            HEAD</w:t>
      </w:r>
    </w:p>
    <w:p>
      <w:r>
        <w:t>You can now edit, stage, and commit normally:</w:t>
      </w:r>
    </w:p>
    <w:p>
      <w:pPr>
        <w:pStyle w:val="IntenseQuote"/>
      </w:pPr>
      <w:r>
        <w:t>git add .</w:t>
        <w:br/>
        <w:t>git commit -m "Implement payment validation"</w:t>
      </w:r>
    </w:p>
    <w:p>
      <w:pPr>
        <w:pStyle w:val="Heading1"/>
      </w:pPr>
      <w:r>
        <w:t>5. Case 2A — --track vs -c &lt;local-name&gt; --track</w:t>
      </w:r>
    </w:p>
    <w:p>
      <w:r>
        <w:t>Assume the remote-tracking branch is origin/feature/abc.</w:t>
      </w:r>
    </w:p>
    <w:p>
      <w:r>
        <w:t>A. Explicit local branch name:</w:t>
      </w:r>
    </w:p>
    <w:p>
      <w:pPr>
        <w:pStyle w:val="IntenseQuote"/>
      </w:pPr>
      <w:r>
        <w:t>git switch -c feature/abc --track origin/feature/abc</w:t>
      </w:r>
    </w:p>
    <w:p>
      <w:r>
        <w:t>Meaning: explicitly create a local branch named feature/abc, start it from origin/feature/abc, and configure it to track that remote-tracking branch.</w:t>
      </w:r>
    </w:p>
    <w:p>
      <w:r>
        <w:t>B. Let Git infer the local name:</w:t>
      </w:r>
    </w:p>
    <w:p>
      <w:pPr>
        <w:pStyle w:val="IntenseQuote"/>
      </w:pPr>
      <w:r>
        <w:t>git switch --track origin/feature/abc</w:t>
      </w:r>
    </w:p>
    <w:p>
      <w:r>
        <w:t>Git normally derives the local name from the remote-tracking branch, creating feature/abc and tracking origin/feature/abc.</w:t>
      </w:r>
    </w:p>
    <w:p>
      <w:r>
        <w:t>For this exact example, both commands produce essentially the same result:</w:t>
      </w:r>
    </w:p>
    <w:p>
      <w:pPr>
        <w:pStyle w:val="IntenseQuote"/>
      </w:pPr>
      <w:r>
        <w:t>Local:  feature/abc</w:t>
        <w:br/>
        <w:t>Remote: origin/feature/abc</w:t>
        <w:br/>
        <w:br/>
        <w:t>feature/abc ─────────► origin/feature/abc</w:t>
        <w:br/>
        <w:t xml:space="preserve">                 upstream</w:t>
      </w:r>
    </w:p>
    <w:p>
      <w:r>
        <w:t>The difference becomes useful when you want a different local name.</w:t>
      </w:r>
    </w:p>
    <w:p>
      <w:pPr>
        <w:pStyle w:val="IntenseQuote"/>
      </w:pPr>
      <w:r>
        <w:t>git switch -c payment-work --track origin/feature/payment-v2</w:t>
      </w:r>
    </w:p>
    <w:p>
      <w:pPr>
        <w:pStyle w:val="IntenseQuote"/>
      </w:pPr>
      <w:r>
        <w:t>origin/feature/payment-v2</w:t>
        <w:br/>
        <w:t xml:space="preserve">          ▲</w:t>
        <w:br/>
        <w:t xml:space="preserve">          │ upstream</w:t>
        <w:br/>
        <w:t xml:space="preserve">          │</w:t>
        <w:br/>
        <w:t xml:space="preserve">     payment-work</w:t>
        <w:br/>
        <w:t xml:space="preserve">         local</w:t>
      </w:r>
    </w:p>
    <w:p>
      <w:r>
        <w:t>Now payment-work tracks origin/feature/payment-v2. Commands such as git pull can use that upstream relationship.</w:t>
      </w:r>
    </w:p>
    <w:p>
      <w:r>
        <w:t>Important naming check:</w:t>
      </w:r>
    </w:p>
    <w:p>
      <w:r>
        <w:t>feature/abc and featureabc are different branch names. If the actual remote-tracking branch is origin/feature/abc, use origin/feature/abc exactly.</w:t>
      </w:r>
    </w:p>
    <w:p>
      <w:pPr>
        <w:pStyle w:val="Heading1"/>
      </w:pPr>
      <w:r>
        <w:t>6. What --track actually means</w:t>
      </w:r>
    </w:p>
    <w:p>
      <w:r>
        <w:t>--track establishes the upstream relationship. It does not mean 'continuously copy changes'. It tells Git which remote-tracking branch the local branch follows for operations such as pull and status comparisons.</w:t>
      </w:r>
    </w:p>
    <w:p>
      <w:pPr>
        <w:pStyle w:val="IntenseQuote"/>
      </w:pPr>
      <w:r>
        <w:t>LOCAL BRANCH</w:t>
        <w:br/>
        <w:t>feature/abc</w:t>
        <w:br/>
        <w:t xml:space="preserve">     │</w:t>
        <w:br/>
        <w:t xml:space="preserve">     │ upstream</w:t>
        <w:br/>
        <w:t xml:space="preserve">     ▼</w:t>
        <w:br/>
        <w:t>REMOTE-TRACKING BRANCH</w:t>
        <w:br/>
        <w:t>origin/feature/abc</w:t>
        <w:br/>
        <w:t xml:space="preserve">     │</w:t>
        <w:br/>
        <w:t xml:space="preserve">     │ represents</w:t>
        <w:br/>
        <w:t xml:space="preserve">     ▼</w:t>
        <w:br/>
        <w:t>REMOTE BRANCH</w:t>
        <w:br/>
        <w:t>feature/abc</w:t>
      </w:r>
    </w:p>
    <w:p>
      <w:r>
        <w:t>Mental shortcut:</w:t>
      </w:r>
    </w:p>
    <w:p>
      <w:pPr>
        <w:pStyle w:val="IntenseQuote"/>
      </w:pPr>
      <w:r>
        <w:t>git switch --track origin/foo</w:t>
        <w:br/>
        <w:t>→ Create local foo and track origin/foo.</w:t>
        <w:br/>
        <w:br/>
        <w:t>git switch -c bar --track origin/foo</w:t>
        <w:br/>
        <w:t>→ Create local bar, but track origin/foo.</w:t>
      </w:r>
    </w:p>
    <w:p>
      <w:pPr>
        <w:pStyle w:val="Heading1"/>
      </w:pPr>
      <w:r>
        <w:t>7. Case 3 — Copy changes from one branch to another</w:t>
      </w:r>
    </w:p>
    <w:p>
      <w:r>
        <w:t>There are multiple meanings of 'copy the changes'. Pick the operation based on exactly what you want.</w:t>
      </w:r>
    </w:p>
    <w:p>
      <w:pPr>
        <w:pStyle w:val="Heading2"/>
      </w:pPr>
      <w:r>
        <w:t>Case 3A — Bring ALL changes/history: merge</w:t>
      </w:r>
    </w:p>
    <w:p>
      <w:pPr>
        <w:pStyle w:val="IntenseQuote"/>
      </w:pPr>
      <w:r>
        <w:t>git switch feature-B</w:t>
        <w:br/>
        <w:t>git merge feature-A</w:t>
      </w:r>
    </w:p>
    <w:p>
      <w:r>
        <w:t>Merge combines the histories. Depending on the graph and configuration, Git may create a merge commit.</w:t>
      </w:r>
    </w:p>
    <w:p>
      <w:pPr>
        <w:pStyle w:val="Heading2"/>
      </w:pPr>
      <w:r>
        <w:t>Case 3B — Bring the work onto another base: rebase</w:t>
      </w:r>
    </w:p>
    <w:p>
      <w:pPr>
        <w:pStyle w:val="IntenseQuote"/>
      </w:pPr>
      <w:r>
        <w:t>git switch feature-B</w:t>
        <w:br/>
        <w:t>git rebase feature-A</w:t>
      </w:r>
    </w:p>
    <w:p>
      <w:r>
        <w:t>Rebase replays feature-B's commits on top of feature-A, changing commit IDs/history. Use carefully on branches that other people already depend on.</w:t>
      </w:r>
    </w:p>
    <w:p>
      <w:pPr>
        <w:pStyle w:val="Heading2"/>
      </w:pPr>
      <w:r>
        <w:t>Case 3C — Bring only selected commits: cherry-pick</w:t>
      </w:r>
    </w:p>
    <w:p>
      <w:pPr>
        <w:pStyle w:val="IntenseQuote"/>
      </w:pPr>
      <w:r>
        <w:t>git switch feature-B</w:t>
        <w:br/>
        <w:t>git cherry-pick &lt;commit-hash&gt;</w:t>
      </w:r>
    </w:p>
    <w:p>
      <w:r>
        <w:t>Cherry-pick applies the change introduced by a selected commit and creates a new commit on the current branch. It does not move the original commit.</w:t>
      </w:r>
    </w:p>
    <w:p>
      <w:pPr>
        <w:pStyle w:val="IntenseQuote"/>
      </w:pPr>
      <w:r>
        <w:t>feature-A:  A──B──C──D──E</w:t>
        <w:br/>
        <w:t xml:space="preserve">                 ▲</w:t>
        <w:br/>
        <w:t xml:space="preserve">                 D</w:t>
        <w:br/>
        <w:br/>
        <w:t>feature-B:  A──B──C────D'</w:t>
        <w:br/>
        <w:t xml:space="preserve">                     ▲</w:t>
        <w:br/>
        <w:t xml:space="preserve">                     new commit</w:t>
      </w:r>
    </w:p>
    <w:p>
      <w:pPr>
        <w:pStyle w:val="Heading2"/>
      </w:pPr>
      <w:r>
        <w:t>Case 3D — Bring specific file contents: restore</w:t>
      </w:r>
    </w:p>
    <w:p>
      <w:pPr>
        <w:pStyle w:val="IntenseQuote"/>
      </w:pPr>
      <w:r>
        <w:t>git switch feature-B</w:t>
        <w:br/>
        <w:t>git restore --source feature-A -- path/to/file</w:t>
      </w:r>
    </w:p>
    <w:p>
      <w:r>
        <w:t>This takes the file contents from feature-A into the working tree of feature-B. Review the change, then stage and commit it if desired.</w:t>
      </w:r>
    </w:p>
    <w:p>
      <w:pPr>
        <w:pStyle w:val="Heading1"/>
      </w:pPr>
      <w:r>
        <w:t>8. Other Common Cases</w:t>
      </w:r>
    </w:p>
    <w:p>
      <w:pPr>
        <w:pStyle w:val="Heading2"/>
      </w:pPr>
      <w:r>
        <w:t>Create a branch from the current branch</w:t>
      </w:r>
    </w:p>
    <w:p>
      <w:pPr>
        <w:pStyle w:val="IntenseQuote"/>
      </w:pPr>
      <w:r>
        <w:t>git switch -c my-feature</w:t>
      </w:r>
    </w:p>
    <w:p>
      <w:r>
        <w:t>Creates my-feature at the current commit and switches to it.</w:t>
      </w:r>
    </w:p>
    <w:p>
      <w:pPr>
        <w:pStyle w:val="Heading2"/>
      </w:pPr>
      <w:r>
        <w:t>Create from a specific starting branch</w:t>
      </w:r>
    </w:p>
    <w:p>
      <w:pPr>
        <w:pStyle w:val="IntenseQuote"/>
      </w:pPr>
      <w:r>
        <w:t>git switch -c my-feature feature-A</w:t>
      </w:r>
    </w:p>
    <w:p>
      <w:r>
        <w:t>Creates my-feature starting from feature-A.</w:t>
      </w:r>
    </w:p>
    <w:p>
      <w:pPr>
        <w:pStyle w:val="Heading2"/>
      </w:pPr>
      <w:r>
        <w:t>See local + remote-tracking branches</w:t>
      </w:r>
    </w:p>
    <w:p>
      <w:pPr>
        <w:pStyle w:val="IntenseQuote"/>
      </w:pPr>
      <w:r>
        <w:t>git branch -a</w:t>
      </w:r>
    </w:p>
    <w:p>
      <w:r>
        <w:t>Lists local branches and remote-tracking branches.</w:t>
      </w:r>
    </w:p>
    <w:p>
      <w:pPr>
        <w:pStyle w:val="Heading2"/>
      </w:pPr>
      <w:r>
        <w:t>See upstream relationships</w:t>
      </w:r>
    </w:p>
    <w:p>
      <w:pPr>
        <w:pStyle w:val="IntenseQuote"/>
      </w:pPr>
      <w:r>
        <w:t>git branch -vv</w:t>
      </w:r>
    </w:p>
    <w:p>
      <w:r>
        <w:t>Shows local branches and their configured upstreams.</w:t>
      </w:r>
    </w:p>
    <w:p>
      <w:pPr>
        <w:pStyle w:val="Heading2"/>
      </w:pPr>
      <w:r>
        <w:t>Update remote-tracking information</w:t>
      </w:r>
    </w:p>
    <w:p>
      <w:pPr>
        <w:pStyle w:val="IntenseQuote"/>
      </w:pPr>
      <w:r>
        <w:t>git fetch origin</w:t>
      </w:r>
    </w:p>
    <w:p>
      <w:r>
        <w:t>Downloads remote updates without merging them into your current branch.</w:t>
      </w:r>
    </w:p>
    <w:p>
      <w:pPr>
        <w:pStyle w:val="Heading2"/>
      </w:pPr>
      <w:r>
        <w:t>Switch to the previous branch</w:t>
      </w:r>
    </w:p>
    <w:p>
      <w:pPr>
        <w:pStyle w:val="IntenseQuote"/>
      </w:pPr>
      <w:r>
        <w:t>git switch -</w:t>
      </w:r>
    </w:p>
    <w:p>
      <w:r>
        <w:t>Conveniently toggles to the branch you were on previously.</w:t>
      </w:r>
    </w:p>
    <w:p>
      <w:pPr>
        <w:pStyle w:val="Heading1"/>
      </w:pPr>
      <w:r>
        <w:t>9. Quick Decision Tree</w:t>
      </w:r>
    </w:p>
    <w:p>
      <w:pPr>
        <w:pStyle w:val="IntenseQuote"/>
      </w:pPr>
      <w:r>
        <w:t>1. Existing local branch?</w:t>
        <w:br/>
        <w:t xml:space="preserve">   → git switch branch-name</w:t>
        <w:br/>
        <w:br/>
        <w:t>2. Remote branch exists and I want a normal local tracking branch?</w:t>
        <w:br/>
        <w:t xml:space="preserve">   → git switch --track origin/branch-name</w:t>
        <w:br/>
        <w:br/>
        <w:t>3. Remote branch exists but I want a different local name?</w:t>
        <w:br/>
        <w:t xml:space="preserve">   → git switch -c my-local-name --track origin/remote-branch</w:t>
        <w:br/>
        <w:br/>
        <w:t>4. Just inspect/test remote-tracking branch without creating a local branch?</w:t>
        <w:br/>
        <w:t xml:space="preserve">   → git switch --detach origin/branch-name</w:t>
        <w:br/>
        <w:br/>
        <w:t>5. Bring ALL changes from another branch?</w:t>
        <w:br/>
        <w:t xml:space="preserve">   → merge (or rebase, depending on desired history)</w:t>
        <w:br/>
        <w:br/>
        <w:t>6. Bring only selected commits?</w:t>
        <w:br/>
        <w:t xml:space="preserve">   → cherry-pick</w:t>
        <w:br/>
        <w:br/>
        <w:t>7. Bring selected file contents?</w:t>
        <w:br/>
        <w:t xml:space="preserve">   → git restore --source other-branch -- file</w:t>
        <w:br/>
        <w:br/>
        <w:t>8. Get latest remote information first?</w:t>
        <w:br/>
        <w:t xml:space="preserve">   → git fetch origin</w:t>
      </w:r>
    </w:p>
    <w:p>
      <w:pPr>
        <w:pStyle w:val="Heading1"/>
      </w:pPr>
      <w:r>
        <w:t>10. Command Meaning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Main idea</w:t>
            </w:r>
          </w:p>
        </w:tc>
        <w:tc>
          <w:tcPr>
            <w:tcW w:type="dxa" w:w="2880"/>
          </w:tcPr>
          <w:p>
            <w:r>
              <w:t>Think of it as</w:t>
            </w:r>
          </w:p>
        </w:tc>
      </w:tr>
      <w:tr>
        <w:tc>
          <w:tcPr>
            <w:tcW w:type="dxa" w:w="2880"/>
          </w:tcPr>
          <w:p>
            <w:r>
              <w:t>switch</w:t>
            </w:r>
          </w:p>
        </w:tc>
        <w:tc>
          <w:tcPr>
            <w:tcW w:type="dxa" w:w="2880"/>
          </w:tcPr>
          <w:p>
            <w:r>
              <w:t>Move HEAD to a branch</w:t>
            </w:r>
          </w:p>
        </w:tc>
        <w:tc>
          <w:tcPr>
            <w:tcW w:type="dxa" w:w="2880"/>
          </w:tcPr>
          <w:p>
            <w:r>
              <w:t>Where am I working?</w:t>
            </w:r>
          </w:p>
        </w:tc>
      </w:tr>
      <w:tr>
        <w:tc>
          <w:tcPr>
            <w:tcW w:type="dxa" w:w="2880"/>
          </w:tcPr>
          <w:p>
            <w:r>
              <w:t>switch -c</w:t>
            </w:r>
          </w:p>
        </w:tc>
        <w:tc>
          <w:tcPr>
            <w:tcW w:type="dxa" w:w="2880"/>
          </w:tcPr>
          <w:p>
            <w:r>
              <w:t>Create a branch + move to it</w:t>
            </w:r>
          </w:p>
        </w:tc>
        <w:tc>
          <w:tcPr>
            <w:tcW w:type="dxa" w:w="2880"/>
          </w:tcPr>
          <w:p>
            <w:r>
              <w:t>Create my branch pointer</w:t>
            </w:r>
          </w:p>
        </w:tc>
      </w:tr>
      <w:tr>
        <w:tc>
          <w:tcPr>
            <w:tcW w:type="dxa" w:w="2880"/>
          </w:tcPr>
          <w:p>
            <w:r>
              <w:t>--track</w:t>
            </w:r>
          </w:p>
        </w:tc>
        <w:tc>
          <w:tcPr>
            <w:tcW w:type="dxa" w:w="2880"/>
          </w:tcPr>
          <w:p>
            <w:r>
              <w:t>Set upstream relationship</w:t>
            </w:r>
          </w:p>
        </w:tc>
        <w:tc>
          <w:tcPr>
            <w:tcW w:type="dxa" w:w="2880"/>
          </w:tcPr>
          <w:p>
            <w:r>
              <w:t>Which remote branch does mine follow?</w:t>
            </w:r>
          </w:p>
        </w:tc>
      </w:tr>
      <w:tr>
        <w:tc>
          <w:tcPr>
            <w:tcW w:type="dxa" w:w="2880"/>
          </w:tcPr>
          <w:p>
            <w:r>
              <w:t>fetch</w:t>
            </w:r>
          </w:p>
        </w:tc>
        <w:tc>
          <w:tcPr>
            <w:tcW w:type="dxa" w:w="2880"/>
          </w:tcPr>
          <w:p>
            <w:r>
              <w:t>Update remote-tracking refs</w:t>
            </w:r>
          </w:p>
        </w:tc>
        <w:tc>
          <w:tcPr>
            <w:tcW w:type="dxa" w:w="2880"/>
          </w:tcPr>
          <w:p>
            <w:r>
              <w:t>What does the remote have?</w:t>
            </w:r>
          </w:p>
        </w:tc>
      </w:tr>
      <w:tr>
        <w:tc>
          <w:tcPr>
            <w:tcW w:type="dxa" w:w="2880"/>
          </w:tcPr>
          <w:p>
            <w:r>
              <w:t>merge</w:t>
            </w:r>
          </w:p>
        </w:tc>
        <w:tc>
          <w:tcPr>
            <w:tcW w:type="dxa" w:w="2880"/>
          </w:tcPr>
          <w:p>
            <w:r>
              <w:t>Combine histories</w:t>
            </w:r>
          </w:p>
        </w:tc>
        <w:tc>
          <w:tcPr>
            <w:tcW w:type="dxa" w:w="2880"/>
          </w:tcPr>
          <w:p>
            <w:r>
              <w:t>Bring another branch's history into mine</w:t>
            </w:r>
          </w:p>
        </w:tc>
      </w:tr>
      <w:tr>
        <w:tc>
          <w:tcPr>
            <w:tcW w:type="dxa" w:w="2880"/>
          </w:tcPr>
          <w:p>
            <w:r>
              <w:t>rebase</w:t>
            </w:r>
          </w:p>
        </w:tc>
        <w:tc>
          <w:tcPr>
            <w:tcW w:type="dxa" w:w="2880"/>
          </w:tcPr>
          <w:p>
            <w:r>
              <w:t>Replay commits on another base</w:t>
            </w:r>
          </w:p>
        </w:tc>
        <w:tc>
          <w:tcPr>
            <w:tcW w:type="dxa" w:w="2880"/>
          </w:tcPr>
          <w:p>
            <w:r>
              <w:t>Move my work's base</w:t>
            </w:r>
          </w:p>
        </w:tc>
      </w:tr>
      <w:tr>
        <w:tc>
          <w:tcPr>
            <w:tcW w:type="dxa" w:w="2880"/>
          </w:tcPr>
          <w:p>
            <w:r>
              <w:t>cherry-pick</w:t>
            </w:r>
          </w:p>
        </w:tc>
        <w:tc>
          <w:tcPr>
            <w:tcW w:type="dxa" w:w="2880"/>
          </w:tcPr>
          <w:p>
            <w:r>
              <w:t>Apply selected commit changes</w:t>
            </w:r>
          </w:p>
        </w:tc>
        <w:tc>
          <w:tcPr>
            <w:tcW w:type="dxa" w:w="2880"/>
          </w:tcPr>
          <w:p>
            <w:r>
              <w:t>Take these particular commits</w:t>
            </w:r>
          </w:p>
        </w:tc>
      </w:tr>
      <w:tr>
        <w:tc>
          <w:tcPr>
            <w:tcW w:type="dxa" w:w="2880"/>
          </w:tcPr>
          <w:p>
            <w:r>
              <w:t>restore</w:t>
            </w:r>
          </w:p>
        </w:tc>
        <w:tc>
          <w:tcPr>
            <w:tcW w:type="dxa" w:w="2880"/>
          </w:tcPr>
          <w:p>
            <w:r>
              <w:t>Restore file contents</w:t>
            </w:r>
          </w:p>
        </w:tc>
        <w:tc>
          <w:tcPr>
            <w:tcW w:type="dxa" w:w="2880"/>
          </w:tcPr>
          <w:p>
            <w:r>
              <w:t>Take this file's state</w:t>
            </w:r>
          </w:p>
        </w:tc>
      </w:tr>
    </w:tbl>
    <w:p>
      <w:pPr>
        <w:pStyle w:val="Heading1"/>
      </w:pPr>
      <w:r>
        <w:t>11. Complete Practical Workflow</w:t>
      </w:r>
    </w:p>
    <w:p>
      <w:r>
        <w:t>Example: the team has origin/develop and origin/feature/payment. You want your own local branch based on the remote feature.</w:t>
      </w:r>
    </w:p>
    <w:p>
      <w:pPr>
        <w:pStyle w:val="IntenseQuote"/>
      </w:pPr>
      <w:r>
        <w:t>git fetch origin</w:t>
        <w:br/>
        <w:t>git switch -c ashmit/payment-work --track origin/feature/payment</w:t>
        <w:br/>
        <w:br/>
        <w:t># edit files</w:t>
        <w:br/>
        <w:br/>
        <w:t>git add .</w:t>
        <w:br/>
        <w:t>git commit -m "Implement payment validation"</w:t>
        <w:br/>
        <w:br/>
        <w:t>git branch -vv</w:t>
      </w:r>
    </w:p>
    <w:p>
      <w:pPr>
        <w:pStyle w:val="Heading1"/>
      </w:pPr>
      <w:r>
        <w:t>12. One-Line Cheat Sheet</w:t>
      </w:r>
    </w:p>
    <w:p>
      <w:r>
        <w:t>switch = move branches | switch -c = create + move | --track = set upstream | fetch = update remote refs | merge = combine histories | rebase = replay commits | cherry-pick = take selected commits | restore = take file contents</w:t>
      </w:r>
    </w:p>
    <w:p>
      <w:r>
        <w:t>Note: git checkout is still valid Git. The newer switch/restore commands mainly separate branch operations from file-restoration operations, making the intent clearer.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